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8DDF" w14:textId="77777777" w:rsidR="004F66F1" w:rsidRPr="00AA70C6" w:rsidRDefault="00000000">
      <w:pPr>
        <w:pStyle w:val="Heading1"/>
        <w:rPr>
          <w:rFonts w:cstheme="majorHAnsi"/>
          <w:color w:val="E36C0A" w:themeColor="accent6" w:themeShade="BF"/>
          <w:sz w:val="32"/>
          <w:szCs w:val="32"/>
        </w:rPr>
      </w:pPr>
      <w:r w:rsidRPr="00AA70C6">
        <w:rPr>
          <w:rFonts w:cstheme="majorHAnsi"/>
          <w:color w:val="E36C0A" w:themeColor="accent6" w:themeShade="BF"/>
          <w:sz w:val="32"/>
          <w:szCs w:val="32"/>
        </w:rPr>
        <w:t>First heading</w:t>
      </w:r>
    </w:p>
    <w:p w14:paraId="291991A2" w14:textId="360B2428" w:rsidR="004F66F1" w:rsidRPr="00B00301" w:rsidRDefault="00023FBF" w:rsidP="00FC5D85">
      <w:pPr>
        <w:spacing w:before="2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I am the </w:t>
      </w:r>
      <w:proofErr w:type="spellStart"/>
      <w:r>
        <w:rPr>
          <w:rFonts w:asciiTheme="majorHAnsi" w:hAnsiTheme="majorHAnsi" w:cstheme="majorHAnsi"/>
          <w:sz w:val="32"/>
          <w:szCs w:val="32"/>
        </w:rPr>
        <w:t>olny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son of my </w:t>
      </w:r>
      <w:proofErr w:type="spellStart"/>
      <w:r>
        <w:rPr>
          <w:rFonts w:asciiTheme="majorHAnsi" w:hAnsiTheme="majorHAnsi" w:cstheme="majorHAnsi"/>
          <w:sz w:val="32"/>
          <w:szCs w:val="32"/>
        </w:rPr>
        <w:t>fathher</w:t>
      </w:r>
      <w:proofErr w:type="spellEnd"/>
      <w:r w:rsidRPr="00B00301">
        <w:rPr>
          <w:rFonts w:asciiTheme="majorHAnsi" w:hAnsiTheme="majorHAnsi" w:cstheme="majorHAnsi"/>
          <w:sz w:val="32"/>
          <w:szCs w:val="32"/>
        </w:rPr>
        <w:t>.</w:t>
      </w:r>
    </w:p>
    <w:p w14:paraId="54F4C3CD" w14:textId="77777777" w:rsidR="004F66F1" w:rsidRPr="00B00301" w:rsidRDefault="00000000">
      <w:pPr>
        <w:pStyle w:val="Heading1"/>
        <w:rPr>
          <w:rFonts w:cstheme="majorHAnsi"/>
          <w:sz w:val="32"/>
          <w:szCs w:val="32"/>
        </w:rPr>
      </w:pPr>
      <w:r w:rsidRPr="00B00301">
        <w:rPr>
          <w:rFonts w:cstheme="majorHAnsi"/>
          <w:sz w:val="32"/>
          <w:szCs w:val="32"/>
        </w:rPr>
        <w:t>Second heading</w:t>
      </w:r>
    </w:p>
    <w:p w14:paraId="4D08620B" w14:textId="7953A356" w:rsidR="004F66F1" w:rsidRPr="00B00301" w:rsidRDefault="00023FBF" w:rsidP="00FC5D85">
      <w:pPr>
        <w:spacing w:before="2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My mother is the </w:t>
      </w:r>
      <w:proofErr w:type="spellStart"/>
      <w:r>
        <w:rPr>
          <w:rFonts w:asciiTheme="majorHAnsi" w:hAnsiTheme="majorHAnsi" w:cstheme="majorHAnsi"/>
          <w:sz w:val="32"/>
          <w:szCs w:val="32"/>
        </w:rPr>
        <w:t>olny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</w:rPr>
        <w:t>dauhgter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of my father</w:t>
      </w:r>
    </w:p>
    <w:p w14:paraId="55A62047" w14:textId="77777777" w:rsidR="004F66F1" w:rsidRPr="00B00301" w:rsidRDefault="00000000">
      <w:pPr>
        <w:pStyle w:val="Heading1"/>
        <w:rPr>
          <w:rFonts w:cstheme="majorHAnsi"/>
          <w:sz w:val="32"/>
          <w:szCs w:val="32"/>
        </w:rPr>
      </w:pPr>
      <w:r w:rsidRPr="00B00301">
        <w:rPr>
          <w:rFonts w:cstheme="majorHAnsi"/>
          <w:sz w:val="32"/>
          <w:szCs w:val="32"/>
        </w:rPr>
        <w:t>First heading</w:t>
      </w:r>
    </w:p>
    <w:p w14:paraId="0ACD6D5A" w14:textId="1A56C562" w:rsidR="004F66F1" w:rsidRPr="00B00301" w:rsidRDefault="00023FBF" w:rsidP="00FC5D85">
      <w:pPr>
        <w:spacing w:before="2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This tea cup </w:t>
      </w:r>
      <w:proofErr w:type="spellStart"/>
      <w:r>
        <w:rPr>
          <w:rFonts w:asciiTheme="majorHAnsi" w:hAnsiTheme="majorHAnsi" w:cstheme="majorHAnsi"/>
          <w:sz w:val="32"/>
          <w:szCs w:val="32"/>
        </w:rPr>
        <w:t>grauantees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that I will be a </w:t>
      </w:r>
      <w:proofErr w:type="spellStart"/>
      <w:r>
        <w:rPr>
          <w:rFonts w:asciiTheme="majorHAnsi" w:hAnsiTheme="majorHAnsi" w:cstheme="majorHAnsi"/>
          <w:sz w:val="32"/>
          <w:szCs w:val="32"/>
        </w:rPr>
        <w:t>psychelogist</w:t>
      </w:r>
      <w:proofErr w:type="spellEnd"/>
    </w:p>
    <w:sectPr w:rsidR="004F66F1" w:rsidRPr="00B0030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690E" w14:textId="77777777" w:rsidR="00EB60E8" w:rsidRDefault="00EB60E8">
      <w:pPr>
        <w:spacing w:after="0" w:line="240" w:lineRule="auto"/>
      </w:pPr>
      <w:r>
        <w:separator/>
      </w:r>
    </w:p>
  </w:endnote>
  <w:endnote w:type="continuationSeparator" w:id="0">
    <w:p w14:paraId="681260D2" w14:textId="77777777" w:rsidR="00EB60E8" w:rsidRDefault="00EB6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86FF" w14:textId="77777777" w:rsidR="004F66F1" w:rsidRDefault="00000000">
    <w:pPr>
      <w:pStyle w:val="Footer"/>
    </w:pPr>
    <w:r>
      <w:rPr>
        <w:rFonts w:ascii="Times New Roman" w:hAnsi="Times New Roman"/>
        <w:sz w:val="24"/>
      </w:rPr>
      <w:t xml:space="preserve">Lorem ipsum dolor </w:t>
    </w:r>
    <w:proofErr w:type="gramStart"/>
    <w:r>
      <w:rPr>
        <w:rFonts w:ascii="Times New Roman" w:hAnsi="Times New Roman"/>
        <w:sz w:val="24"/>
      </w:rPr>
      <w:t>sit</w:t>
    </w:r>
    <w:proofErr w:type="gramEnd"/>
    <w:r>
      <w:rPr>
        <w:rFonts w:ascii="Times New Roman" w:hAnsi="Times New Roman"/>
        <w:sz w:val="24"/>
      </w:rPr>
      <w:t xml:space="preserve"> </w:t>
    </w:r>
    <w:proofErr w:type="spellStart"/>
    <w:r>
      <w:rPr>
        <w:rFonts w:ascii="Times New Roman" w:hAnsi="Times New Roman"/>
        <w:sz w:val="24"/>
      </w:rPr>
      <w:t>amet</w:t>
    </w:r>
    <w:proofErr w:type="spellEnd"/>
    <w:r>
      <w:rPr>
        <w:rFonts w:ascii="Times New Roman" w:hAnsi="Times New Roman"/>
        <w:sz w:val="24"/>
      </w:rPr>
      <w:t xml:space="preserve">, </w:t>
    </w:r>
    <w:proofErr w:type="spellStart"/>
    <w:r>
      <w:rPr>
        <w:rFonts w:ascii="Times New Roman" w:hAnsi="Times New Roman"/>
        <w:sz w:val="24"/>
      </w:rPr>
      <w:t>consectetur</w:t>
    </w:r>
    <w:proofErr w:type="spellEnd"/>
    <w:r>
      <w:rPr>
        <w:rFonts w:ascii="Times New Roman" w:hAnsi="Times New Roman"/>
        <w:sz w:val="24"/>
      </w:rPr>
      <w:t xml:space="preserve"> </w:t>
    </w:r>
    <w:proofErr w:type="spellStart"/>
    <w:r>
      <w:rPr>
        <w:rFonts w:ascii="Times New Roman" w:hAnsi="Times New Roman"/>
        <w:sz w:val="24"/>
      </w:rPr>
      <w:t>adipiscing</w:t>
    </w:r>
    <w:proofErr w:type="spellEnd"/>
    <w:r>
      <w:rPr>
        <w:rFonts w:ascii="Times New Roman" w:hAnsi="Times New Roman"/>
        <w:sz w:val="24"/>
      </w:rPr>
      <w:t xml:space="preserve"> </w:t>
    </w:r>
    <w:proofErr w:type="spellStart"/>
    <w:r>
      <w:rPr>
        <w:rFonts w:ascii="Times New Roman" w:hAnsi="Times New Roman"/>
        <w:sz w:val="24"/>
      </w:rPr>
      <w:t>elit</w:t>
    </w:r>
    <w:proofErr w:type="spellEnd"/>
    <w:r>
      <w:rPr>
        <w:rFonts w:ascii="Times New Roman" w:hAnsi="Times New Roman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D24BA" w14:textId="77777777" w:rsidR="00EB60E8" w:rsidRDefault="00EB60E8">
      <w:pPr>
        <w:spacing w:after="0" w:line="240" w:lineRule="auto"/>
      </w:pPr>
      <w:r>
        <w:separator/>
      </w:r>
    </w:p>
  </w:footnote>
  <w:footnote w:type="continuationSeparator" w:id="0">
    <w:p w14:paraId="4D551370" w14:textId="77777777" w:rsidR="00EB60E8" w:rsidRDefault="00EB6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619363">
    <w:abstractNumId w:val="8"/>
  </w:num>
  <w:num w:numId="2" w16cid:durableId="401412062">
    <w:abstractNumId w:val="6"/>
  </w:num>
  <w:num w:numId="3" w16cid:durableId="352921448">
    <w:abstractNumId w:val="5"/>
  </w:num>
  <w:num w:numId="4" w16cid:durableId="776952405">
    <w:abstractNumId w:val="4"/>
  </w:num>
  <w:num w:numId="5" w16cid:durableId="1006059134">
    <w:abstractNumId w:val="7"/>
  </w:num>
  <w:num w:numId="6" w16cid:durableId="2100634945">
    <w:abstractNumId w:val="3"/>
  </w:num>
  <w:num w:numId="7" w16cid:durableId="1002246369">
    <w:abstractNumId w:val="2"/>
  </w:num>
  <w:num w:numId="8" w16cid:durableId="843082819">
    <w:abstractNumId w:val="1"/>
  </w:num>
  <w:num w:numId="9" w16cid:durableId="32906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AESFsYG5gaGFgYGRko6SsGpxcWZ+XkgBaa1AIkUO9csAAAA"/>
  </w:docVars>
  <w:rsids>
    <w:rsidRoot w:val="00B47730"/>
    <w:rsid w:val="00023FBF"/>
    <w:rsid w:val="00034616"/>
    <w:rsid w:val="0006063C"/>
    <w:rsid w:val="000A1D2D"/>
    <w:rsid w:val="001057B9"/>
    <w:rsid w:val="0015074B"/>
    <w:rsid w:val="00165328"/>
    <w:rsid w:val="0029639D"/>
    <w:rsid w:val="00326F90"/>
    <w:rsid w:val="0048188D"/>
    <w:rsid w:val="004F66F1"/>
    <w:rsid w:val="005C2A2D"/>
    <w:rsid w:val="009A3923"/>
    <w:rsid w:val="00A016C1"/>
    <w:rsid w:val="00AA1D8D"/>
    <w:rsid w:val="00AA70C6"/>
    <w:rsid w:val="00AB7093"/>
    <w:rsid w:val="00B00301"/>
    <w:rsid w:val="00B47730"/>
    <w:rsid w:val="00BA151B"/>
    <w:rsid w:val="00CB0664"/>
    <w:rsid w:val="00D1049E"/>
    <w:rsid w:val="00DC7EC0"/>
    <w:rsid w:val="00E63CE8"/>
    <w:rsid w:val="00EB60E8"/>
    <w:rsid w:val="00FC5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906F9"/>
  <w14:defaultImageDpi w14:val="300"/>
  <w15:docId w15:val="{C741DE6B-DBFE-4D81-BBBB-0C443ED1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Formatly</cp:lastModifiedBy>
  <cp:revision>7</cp:revision>
  <dcterms:created xsi:type="dcterms:W3CDTF">2025-10-05T10:47:00Z</dcterms:created>
  <dcterms:modified xsi:type="dcterms:W3CDTF">2025-10-07T16:42:00Z</dcterms:modified>
  <cp:category/>
</cp:coreProperties>
</file>